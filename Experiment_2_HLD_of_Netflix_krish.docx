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05B4" w14:textId="77777777" w:rsidR="00622E1B" w:rsidRDefault="00000000">
      <w:pPr>
        <w:spacing w:after="100"/>
        <w:jc w:val="center"/>
      </w:pPr>
      <w:r>
        <w:rPr>
          <w:b/>
          <w:sz w:val="32"/>
        </w:rPr>
        <w:t>Experiment 2</w:t>
      </w:r>
    </w:p>
    <w:p w14:paraId="1DEFA787" w14:textId="7F32EEFC" w:rsidR="00622E1B" w:rsidRDefault="00000000">
      <w:pPr>
        <w:spacing w:after="100"/>
      </w:pPr>
      <w:r>
        <w:t xml:space="preserve">Name: </w:t>
      </w:r>
      <w:r w:rsidR="00681321">
        <w:t>Krish Barnwal</w:t>
      </w:r>
    </w:p>
    <w:p w14:paraId="0DFAB76B" w14:textId="07259A34" w:rsidR="00622E1B" w:rsidRDefault="00000000">
      <w:pPr>
        <w:spacing w:after="100"/>
      </w:pPr>
      <w:r>
        <w:t xml:space="preserve">UID: </w:t>
      </w:r>
      <w:r w:rsidR="00B659D6">
        <w:t>24BCS10</w:t>
      </w:r>
      <w:r w:rsidR="00681321">
        <w:t>581</w:t>
      </w:r>
    </w:p>
    <w:p w14:paraId="665B4163" w14:textId="524CA141" w:rsidR="00622E1B" w:rsidRDefault="00000000">
      <w:pPr>
        <w:spacing w:after="100"/>
      </w:pPr>
      <w:r>
        <w:t>Section:</w:t>
      </w:r>
      <w:r w:rsidR="00150F22">
        <w:t xml:space="preserve"> </w:t>
      </w:r>
      <w:r w:rsidR="00B659D6">
        <w:t>KRG-6</w:t>
      </w:r>
      <w:r w:rsidR="00681321">
        <w:t>01</w:t>
      </w:r>
      <w:r w:rsidR="00B659D6">
        <w:t>-</w:t>
      </w:r>
      <w:r w:rsidR="00681321">
        <w:t>B</w:t>
      </w:r>
    </w:p>
    <w:p w14:paraId="55E851AC" w14:textId="2F610D16" w:rsidR="00622E1B" w:rsidRDefault="00000000">
      <w:pPr>
        <w:spacing w:after="100"/>
      </w:pPr>
      <w:r>
        <w:t xml:space="preserve">Subject: </w:t>
      </w:r>
      <w:r w:rsidR="008C07F2">
        <w:t>System Design</w:t>
      </w:r>
    </w:p>
    <w:p w14:paraId="4BE208CE" w14:textId="6BB4AEC1" w:rsidR="00622E1B" w:rsidRDefault="00000000">
      <w:pPr>
        <w:spacing w:before="200" w:after="120"/>
      </w:pPr>
      <w:r>
        <w:rPr>
          <w:b/>
          <w:sz w:val="32"/>
        </w:rPr>
        <w:t>HLD of Netflix</w:t>
      </w:r>
    </w:p>
    <w:p w14:paraId="397893DD" w14:textId="77777777" w:rsidR="00622E1B" w:rsidRDefault="00000000">
      <w:pPr>
        <w:spacing w:before="200" w:after="120"/>
      </w:pPr>
      <w:r>
        <w:rPr>
          <w:b/>
          <w:sz w:val="24"/>
        </w:rPr>
        <w:t>• Functional Requirements:</w:t>
      </w:r>
    </w:p>
    <w:p w14:paraId="61CD54A2" w14:textId="77777777" w:rsidR="00622E1B" w:rsidRDefault="00000000">
      <w:pPr>
        <w:spacing w:after="100"/>
      </w:pPr>
      <w:r>
        <w:t>(</w:t>
      </w:r>
      <w:proofErr w:type="spellStart"/>
      <w:r>
        <w:t>i</w:t>
      </w:r>
      <w:proofErr w:type="spellEnd"/>
      <w:r>
        <w:t>) Authentication &amp; Subscription Management</w:t>
      </w:r>
    </w:p>
    <w:p w14:paraId="1D34B268" w14:textId="77777777" w:rsidR="00622E1B" w:rsidRDefault="00000000">
      <w:pPr>
        <w:spacing w:after="100"/>
      </w:pPr>
      <w:r>
        <w:t>(ii) Search movies and shows</w:t>
      </w:r>
    </w:p>
    <w:p w14:paraId="09ACF44F" w14:textId="77777777" w:rsidR="00622E1B" w:rsidRDefault="00000000">
      <w:pPr>
        <w:spacing w:after="100"/>
      </w:pPr>
      <w:r>
        <w:t>(iii) Video quality / Resolution management</w:t>
      </w:r>
    </w:p>
    <w:p w14:paraId="4B253AD6" w14:textId="7FC8642E" w:rsidR="00622E1B" w:rsidRDefault="00000000">
      <w:pPr>
        <w:spacing w:after="100"/>
      </w:pPr>
      <w:r>
        <w:t xml:space="preserve">(iv) Watch history &amp; </w:t>
      </w:r>
      <w:r w:rsidR="00B659D6">
        <w:t>continue</w:t>
      </w:r>
      <w:r>
        <w:t xml:space="preserve"> watching</w:t>
      </w:r>
    </w:p>
    <w:p w14:paraId="6E4F1029" w14:textId="77777777" w:rsidR="00622E1B" w:rsidRDefault="00000000">
      <w:pPr>
        <w:spacing w:after="100"/>
      </w:pPr>
      <w:r>
        <w:t>(v) Personalized recommendation system</w:t>
      </w:r>
    </w:p>
    <w:p w14:paraId="6A2BEEBA" w14:textId="77777777" w:rsidR="00622E1B" w:rsidRDefault="00000000">
      <w:pPr>
        <w:spacing w:after="100"/>
      </w:pPr>
      <w:r>
        <w:t>(vi) Payment</w:t>
      </w:r>
    </w:p>
    <w:p w14:paraId="32723CE6" w14:textId="77777777" w:rsidR="00622E1B" w:rsidRDefault="00000000">
      <w:pPr>
        <w:spacing w:after="100"/>
      </w:pPr>
      <w:r>
        <w:t>(vii) Genre &amp; Category</w:t>
      </w:r>
    </w:p>
    <w:p w14:paraId="63970989" w14:textId="77777777" w:rsidR="00622E1B" w:rsidRDefault="00000000">
      <w:pPr>
        <w:spacing w:after="100"/>
      </w:pPr>
      <w:r>
        <w:t>(viii) Video streaming player</w:t>
      </w:r>
    </w:p>
    <w:p w14:paraId="3455BFA3" w14:textId="77777777" w:rsidR="00622E1B" w:rsidRDefault="00000000">
      <w:pPr>
        <w:spacing w:after="100"/>
      </w:pPr>
      <w:r>
        <w:t>(ix) Offline download</w:t>
      </w:r>
    </w:p>
    <w:p w14:paraId="58A59526" w14:textId="77777777" w:rsidR="00622E1B" w:rsidRDefault="00000000">
      <w:pPr>
        <w:spacing w:before="200" w:after="120"/>
      </w:pPr>
      <w:r>
        <w:rPr>
          <w:b/>
          <w:sz w:val="24"/>
        </w:rPr>
        <w:t>• Non-functional Requirements:</w:t>
      </w:r>
    </w:p>
    <w:p w14:paraId="6357B0D6" w14:textId="77777777" w:rsidR="00622E1B" w:rsidRDefault="00000000">
      <w:pPr>
        <w:spacing w:after="100"/>
      </w:pPr>
      <w:r>
        <w:t>(</w:t>
      </w:r>
      <w:proofErr w:type="spellStart"/>
      <w:r>
        <w:t>i</w:t>
      </w:r>
      <w:proofErr w:type="spellEnd"/>
      <w:r>
        <w:t>) Data consistency</w:t>
      </w:r>
    </w:p>
    <w:p w14:paraId="3628005F" w14:textId="77777777" w:rsidR="00622E1B" w:rsidRDefault="00000000">
      <w:pPr>
        <w:spacing w:after="100"/>
      </w:pPr>
      <w:r>
        <w:t>(ii) High availability</w:t>
      </w:r>
    </w:p>
    <w:p w14:paraId="37A3154D" w14:textId="77777777" w:rsidR="00622E1B" w:rsidRDefault="00000000">
      <w:pPr>
        <w:spacing w:after="100"/>
      </w:pPr>
      <w:r>
        <w:t>(iii) Low latency</w:t>
      </w:r>
    </w:p>
    <w:p w14:paraId="06750E2E" w14:textId="77777777" w:rsidR="00622E1B" w:rsidRDefault="00000000">
      <w:pPr>
        <w:spacing w:after="100"/>
      </w:pPr>
      <w:r>
        <w:t>(iv) Fast response time</w:t>
      </w:r>
    </w:p>
    <w:p w14:paraId="53ADC111" w14:textId="77777777" w:rsidR="00622E1B" w:rsidRDefault="00000000">
      <w:pPr>
        <w:spacing w:after="100"/>
      </w:pPr>
      <w:r>
        <w:t>(v) Compatibility across devices</w:t>
      </w:r>
    </w:p>
    <w:p w14:paraId="4BD49885" w14:textId="77777777" w:rsidR="00622E1B" w:rsidRDefault="00000000">
      <w:pPr>
        <w:spacing w:after="100"/>
      </w:pPr>
      <w:r>
        <w:t>(vi) Fault tolerance</w:t>
      </w:r>
    </w:p>
    <w:p w14:paraId="35EBFD02" w14:textId="77777777" w:rsidR="00622E1B" w:rsidRDefault="00000000">
      <w:pPr>
        <w:spacing w:after="100"/>
      </w:pPr>
      <w:r>
        <w:t>(vii) DAU</w:t>
      </w:r>
    </w:p>
    <w:p w14:paraId="395615A3" w14:textId="77777777" w:rsidR="00622E1B" w:rsidRDefault="00000000">
      <w:pPr>
        <w:spacing w:before="200" w:after="120"/>
      </w:pPr>
      <w:r>
        <w:rPr>
          <w:b/>
          <w:sz w:val="24"/>
        </w:rPr>
        <w:t>• Back of the envelope:</w:t>
      </w:r>
    </w:p>
    <w:p w14:paraId="3688D4E0" w14:textId="77777777" w:rsidR="00622E1B" w:rsidRDefault="00000000">
      <w:pPr>
        <w:spacing w:after="100"/>
      </w:pPr>
      <w:r>
        <w:t>Total users → 120 M</w:t>
      </w:r>
    </w:p>
    <w:p w14:paraId="3A5B53DE" w14:textId="77777777" w:rsidR="00622E1B" w:rsidRDefault="00000000">
      <w:pPr>
        <w:spacing w:after="100"/>
      </w:pPr>
      <w:r>
        <w:t>DAU → 6 M</w:t>
      </w:r>
    </w:p>
    <w:p w14:paraId="5CAD31DB" w14:textId="77777777" w:rsidR="00622E1B" w:rsidRDefault="00000000">
      <w:pPr>
        <w:spacing w:after="100"/>
      </w:pPr>
      <w:r>
        <w:t>For servers,</w:t>
      </w:r>
    </w:p>
    <w:p w14:paraId="7B5E7FF6" w14:textId="77777777" w:rsidR="00622E1B" w:rsidRDefault="00000000">
      <w:pPr>
        <w:spacing w:after="100"/>
      </w:pPr>
      <w:r>
        <w:t>1 user → 8 req/day</w:t>
      </w:r>
    </w:p>
    <w:p w14:paraId="736005A9" w14:textId="77777777" w:rsidR="00622E1B" w:rsidRDefault="00000000">
      <w:pPr>
        <w:spacing w:after="100"/>
      </w:pPr>
      <w:r>
        <w:t>Total requests → 48 M</w:t>
      </w:r>
    </w:p>
    <w:p w14:paraId="45C629FE" w14:textId="77777777" w:rsidR="00622E1B" w:rsidRDefault="00000000">
      <w:pPr>
        <w:spacing w:after="100"/>
      </w:pPr>
      <w:r>
        <w:t>Req/s → 48M / 86400 → 555 req/s</w:t>
      </w:r>
    </w:p>
    <w:p w14:paraId="5E45CA04" w14:textId="77777777" w:rsidR="00622E1B" w:rsidRDefault="00622E1B">
      <w:pPr>
        <w:spacing w:after="100"/>
      </w:pPr>
    </w:p>
    <w:p w14:paraId="3663E601" w14:textId="77777777" w:rsidR="00622E1B" w:rsidRDefault="00000000">
      <w:pPr>
        <w:spacing w:after="100"/>
      </w:pPr>
      <w:r>
        <w:t>1 server → 120 threads</w:t>
      </w:r>
    </w:p>
    <w:p w14:paraId="317B7314" w14:textId="77777777" w:rsidR="00622E1B" w:rsidRDefault="00000000">
      <w:pPr>
        <w:spacing w:after="100"/>
      </w:pPr>
      <w:r>
        <w:t xml:space="preserve">1 thread → 400 </w:t>
      </w:r>
      <w:proofErr w:type="spellStart"/>
      <w:r>
        <w:t>ms</w:t>
      </w:r>
      <w:proofErr w:type="spellEnd"/>
    </w:p>
    <w:p w14:paraId="67FAA160" w14:textId="77777777" w:rsidR="00622E1B" w:rsidRDefault="00000000">
      <w:pPr>
        <w:spacing w:after="100"/>
      </w:pPr>
      <w:r>
        <w:t>Request/thread → 250 req/s</w:t>
      </w:r>
    </w:p>
    <w:p w14:paraId="150DDB49" w14:textId="77777777" w:rsidR="00622E1B" w:rsidRDefault="00000000">
      <w:pPr>
        <w:spacing w:after="100"/>
      </w:pPr>
      <w:r>
        <w:t>∴ Total servers → 600 / 250 → 2.4 ≈ 3 servers</w:t>
      </w:r>
    </w:p>
    <w:p w14:paraId="4FA23937" w14:textId="77777777" w:rsidR="00622E1B" w:rsidRDefault="00000000">
      <w:pPr>
        <w:spacing w:before="200" w:after="120"/>
      </w:pPr>
      <w:r>
        <w:rPr>
          <w:b/>
          <w:sz w:val="24"/>
        </w:rPr>
        <w:t>For storage,</w:t>
      </w:r>
    </w:p>
    <w:p w14:paraId="1D79C794" w14:textId="77777777" w:rsidR="00622E1B" w:rsidRDefault="00000000">
      <w:pPr>
        <w:spacing w:after="100"/>
      </w:pPr>
      <w:r>
        <w:t>1 video → 1.5 GB</w:t>
      </w:r>
    </w:p>
    <w:p w14:paraId="63EA2F03" w14:textId="77777777" w:rsidR="00622E1B" w:rsidRDefault="00000000">
      <w:pPr>
        <w:spacing w:after="100"/>
      </w:pPr>
      <w:r>
        <w:t>1 year → 120 video</w:t>
      </w:r>
    </w:p>
    <w:p w14:paraId="2A1A7369" w14:textId="77777777" w:rsidR="00622E1B" w:rsidRDefault="00000000">
      <w:pPr>
        <w:spacing w:after="100"/>
      </w:pPr>
      <w:r>
        <w:t>So, for 1 year,</w:t>
      </w:r>
    </w:p>
    <w:p w14:paraId="53CA5D82" w14:textId="77777777" w:rsidR="00622E1B" w:rsidRDefault="00000000">
      <w:pPr>
        <w:spacing w:after="100"/>
      </w:pPr>
      <w:r>
        <w:t>Storage → 180 GB</w:t>
      </w:r>
    </w:p>
    <w:p w14:paraId="15722051" w14:textId="77777777" w:rsidR="00622E1B" w:rsidRDefault="00000000">
      <w:pPr>
        <w:spacing w:after="100"/>
      </w:pPr>
      <w:r>
        <w:t>∴ for 10 years,</w:t>
      </w:r>
    </w:p>
    <w:p w14:paraId="564E7FF8" w14:textId="77777777" w:rsidR="00622E1B" w:rsidRDefault="00000000">
      <w:pPr>
        <w:spacing w:after="100"/>
      </w:pPr>
      <w:r>
        <w:t>Total storage → 1800 GB → 1.8 TB</w:t>
      </w:r>
    </w:p>
    <w:p w14:paraId="1C901DF2" w14:textId="77777777" w:rsidR="00622E1B" w:rsidRDefault="00000000">
      <w:pPr>
        <w:spacing w:before="200" w:after="120"/>
      </w:pPr>
      <w:r>
        <w:rPr>
          <w:b/>
          <w:sz w:val="24"/>
        </w:rPr>
        <w:t>For CDN,</w:t>
      </w:r>
    </w:p>
    <w:p w14:paraId="5FD98003" w14:textId="77777777" w:rsidR="00622E1B" w:rsidRDefault="00000000">
      <w:pPr>
        <w:spacing w:after="100"/>
      </w:pPr>
      <w:r>
        <w:t>Total video → 1200</w:t>
      </w:r>
    </w:p>
    <w:p w14:paraId="3610EEA6" w14:textId="77777777" w:rsidR="00622E1B" w:rsidRDefault="00000000">
      <w:pPr>
        <w:spacing w:after="100"/>
      </w:pPr>
      <w:r>
        <w:t>Frequently accessed → 25%</w:t>
      </w:r>
    </w:p>
    <w:p w14:paraId="42A01DF0" w14:textId="77777777" w:rsidR="00622E1B" w:rsidRDefault="00000000">
      <w:pPr>
        <w:spacing w:after="100"/>
      </w:pPr>
      <w:r>
        <w:t>1 video → 1.5 GB</w:t>
      </w:r>
    </w:p>
    <w:p w14:paraId="13A94C8B" w14:textId="77777777" w:rsidR="00622E1B" w:rsidRDefault="00000000">
      <w:pPr>
        <w:spacing w:after="100"/>
      </w:pPr>
      <w:r>
        <w:t>∴ CDN → (1200 × 25/100 × 1.5 GB) → 450 GB</w:t>
      </w:r>
    </w:p>
    <w:p w14:paraId="60EA277E" w14:textId="290A9EBC" w:rsidR="00622E1B" w:rsidRDefault="00000000">
      <w:pPr>
        <w:spacing w:after="100"/>
      </w:pPr>
      <w:r>
        <w:t xml:space="preserve">Assuming 3 </w:t>
      </w:r>
      <w:r w:rsidR="00B659D6">
        <w:t>replications</w:t>
      </w:r>
      <w:r>
        <w:t>,</w:t>
      </w:r>
    </w:p>
    <w:p w14:paraId="11F9F30E" w14:textId="77777777" w:rsidR="00622E1B" w:rsidRDefault="00000000">
      <w:pPr>
        <w:spacing w:after="100"/>
      </w:pPr>
      <w:r>
        <w:t>CDN → 450 GB × 3 → 1350 GB → 1.35 TB</w:t>
      </w:r>
    </w:p>
    <w:p w14:paraId="3CEE113D" w14:textId="77777777" w:rsidR="00622E1B" w:rsidRDefault="00622E1B">
      <w:pPr>
        <w:spacing w:after="100"/>
      </w:pPr>
    </w:p>
    <w:p w14:paraId="141830FF" w14:textId="77777777" w:rsidR="00622E1B" w:rsidRDefault="00000000">
      <w:pPr>
        <w:spacing w:after="100"/>
      </w:pPr>
      <w:r>
        <w:t>We will implement PUSH CDN, such that any new video or movie will be pushed to the CDN before the release to reduce the traffic on the main server</w:t>
      </w:r>
    </w:p>
    <w:p w14:paraId="7F1C6652" w14:textId="77777777" w:rsidR="00622E1B" w:rsidRDefault="00000000" w:rsidP="008C07F2">
      <w:pPr>
        <w:pStyle w:val="ListParagraph"/>
        <w:pageBreakBefore/>
        <w:numPr>
          <w:ilvl w:val="0"/>
          <w:numId w:val="10"/>
        </w:numPr>
        <w:spacing w:before="200" w:after="120"/>
      </w:pPr>
      <w:r w:rsidRPr="008C07F2">
        <w:rPr>
          <w:b/>
          <w:sz w:val="28"/>
        </w:rPr>
        <w:lastRenderedPageBreak/>
        <w:t>FR to Component Mapping:</w:t>
      </w:r>
    </w:p>
    <w:p w14:paraId="7F8E6720" w14:textId="77777777" w:rsidR="00622E1B" w:rsidRDefault="00000000">
      <w:pPr>
        <w:spacing w:after="100"/>
      </w:pPr>
      <w:r>
        <w:t>(</w:t>
      </w:r>
      <w:proofErr w:type="spellStart"/>
      <w:r>
        <w:t>i</w:t>
      </w:r>
      <w:proofErr w:type="spellEnd"/>
      <w:r>
        <w:t>) User Login/Signup → Authentication Service</w:t>
      </w:r>
    </w:p>
    <w:p w14:paraId="151722E6" w14:textId="77777777" w:rsidR="00622E1B" w:rsidRDefault="00000000">
      <w:pPr>
        <w:spacing w:after="100"/>
      </w:pPr>
      <w:r>
        <w:t>(ii) Subscription → Subscription Service</w:t>
      </w:r>
    </w:p>
    <w:p w14:paraId="33A2972A" w14:textId="77777777" w:rsidR="00622E1B" w:rsidRDefault="00000000">
      <w:pPr>
        <w:spacing w:after="100"/>
      </w:pPr>
      <w:r>
        <w:t>(iii) Searching / Video player → Video/Movie Service</w:t>
      </w:r>
    </w:p>
    <w:p w14:paraId="7F8DF647" w14:textId="77777777" w:rsidR="00622E1B" w:rsidRDefault="00000000">
      <w:pPr>
        <w:spacing w:after="100"/>
      </w:pPr>
      <w:r>
        <w:t>(iv) Payment → Payment Service</w:t>
      </w:r>
    </w:p>
    <w:p w14:paraId="042E01B3" w14:textId="2AB66D98" w:rsidR="00622E1B" w:rsidRDefault="00000000">
      <w:pPr>
        <w:spacing w:before="200" w:after="120"/>
      </w:pPr>
      <w:r>
        <w:rPr>
          <w:b/>
          <w:sz w:val="28"/>
        </w:rPr>
        <w:t xml:space="preserve">• </w:t>
      </w:r>
      <w:r w:rsidR="00150F22">
        <w:rPr>
          <w:b/>
          <w:sz w:val="28"/>
        </w:rPr>
        <w:t>Services: -</w:t>
      </w:r>
    </w:p>
    <w:p w14:paraId="7403E5E6" w14:textId="77777777" w:rsidR="00622E1B" w:rsidRDefault="00000000">
      <w:pPr>
        <w:spacing w:before="160" w:after="80"/>
      </w:pPr>
      <w:r>
        <w:rPr>
          <w:b/>
          <w:sz w:val="24"/>
        </w:rPr>
        <w:t>(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>) Auth Service -</w:t>
      </w:r>
    </w:p>
    <w:p w14:paraId="54979965" w14:textId="77777777" w:rsidR="00622E1B" w:rsidRDefault="00000000">
      <w:pPr>
        <w:spacing w:after="100"/>
      </w:pPr>
      <w:r>
        <w:rPr>
          <w:b/>
        </w:rPr>
        <w:t>Handlers: - User registration - User login - Token generation/validation</w:t>
      </w:r>
    </w:p>
    <w:p w14:paraId="56E4A6CF" w14:textId="77777777" w:rsidR="00622E1B" w:rsidRDefault="00000000">
      <w:pPr>
        <w:spacing w:after="100"/>
      </w:pPr>
      <w:r>
        <w:rPr>
          <w:b/>
        </w:rPr>
        <w:t>Schema:</w:t>
      </w:r>
    </w:p>
    <w:p w14:paraId="1CE03B5A" w14:textId="77777777" w:rsidR="00622E1B" w:rsidRDefault="00000000">
      <w:pPr>
        <w:spacing w:after="100"/>
      </w:pPr>
      <w:r>
        <w:t>id - string</w:t>
      </w:r>
    </w:p>
    <w:p w14:paraId="6151B19A" w14:textId="77777777" w:rsidR="00622E1B" w:rsidRDefault="00000000">
      <w:pPr>
        <w:spacing w:after="100"/>
      </w:pPr>
      <w:r>
        <w:t>name - string</w:t>
      </w:r>
    </w:p>
    <w:p w14:paraId="16174CD8" w14:textId="77777777" w:rsidR="00622E1B" w:rsidRDefault="00000000">
      <w:pPr>
        <w:spacing w:after="100"/>
      </w:pPr>
      <w:r>
        <w:t>email - string</w:t>
      </w:r>
    </w:p>
    <w:p w14:paraId="16EBC387" w14:textId="3688EDC4" w:rsidR="00622E1B" w:rsidRDefault="00B659D6">
      <w:pPr>
        <w:spacing w:after="100"/>
      </w:pPr>
      <w:r>
        <w:t>Password Hash - string</w:t>
      </w:r>
    </w:p>
    <w:p w14:paraId="6DB8C956" w14:textId="77777777" w:rsidR="00622E1B" w:rsidRDefault="00000000">
      <w:pPr>
        <w:spacing w:before="160" w:after="80"/>
      </w:pPr>
      <w:r>
        <w:rPr>
          <w:b/>
          <w:sz w:val="24"/>
        </w:rPr>
        <w:t>(ii) Subscription Service -</w:t>
      </w:r>
    </w:p>
    <w:p w14:paraId="6510EA64" w14:textId="77777777" w:rsidR="00622E1B" w:rsidRDefault="00000000">
      <w:pPr>
        <w:spacing w:after="100"/>
      </w:pPr>
      <w:r>
        <w:rPr>
          <w:b/>
        </w:rPr>
        <w:t>Handlers: - Buy subscription - Cancel subscription - Verify subscription</w:t>
      </w:r>
    </w:p>
    <w:p w14:paraId="54FCEBCC" w14:textId="77777777" w:rsidR="00622E1B" w:rsidRDefault="00000000">
      <w:pPr>
        <w:spacing w:after="100"/>
      </w:pPr>
      <w:r>
        <w:rPr>
          <w:b/>
        </w:rPr>
        <w:t>Schema:</w:t>
      </w:r>
    </w:p>
    <w:p w14:paraId="05EED96A" w14:textId="77777777" w:rsidR="00622E1B" w:rsidRDefault="00000000">
      <w:pPr>
        <w:spacing w:after="100"/>
      </w:pPr>
      <w:r>
        <w:t>id - string</w:t>
      </w:r>
    </w:p>
    <w:p w14:paraId="371764FD" w14:textId="77777777" w:rsidR="00622E1B" w:rsidRDefault="00000000">
      <w:pPr>
        <w:spacing w:after="100"/>
      </w:pPr>
      <w:proofErr w:type="spellStart"/>
      <w:r>
        <w:t>userid</w:t>
      </w:r>
      <w:proofErr w:type="spellEnd"/>
      <w:r>
        <w:t xml:space="preserve"> - string</w:t>
      </w:r>
    </w:p>
    <w:p w14:paraId="178A2191" w14:textId="77777777" w:rsidR="00622E1B" w:rsidRDefault="00000000">
      <w:pPr>
        <w:spacing w:after="100"/>
      </w:pPr>
      <w:r>
        <w:t>plan - string</w:t>
      </w:r>
    </w:p>
    <w:p w14:paraId="2936817B" w14:textId="77777777" w:rsidR="00622E1B" w:rsidRDefault="00000000">
      <w:pPr>
        <w:spacing w:after="100"/>
      </w:pPr>
      <w:proofErr w:type="spellStart"/>
      <w:r>
        <w:t>validTill</w:t>
      </w:r>
      <w:proofErr w:type="spellEnd"/>
      <w:r>
        <w:t xml:space="preserve"> - Date</w:t>
      </w:r>
    </w:p>
    <w:p w14:paraId="2B12224D" w14:textId="77777777" w:rsidR="00622E1B" w:rsidRDefault="00000000">
      <w:pPr>
        <w:spacing w:before="160" w:after="80"/>
      </w:pPr>
      <w:r>
        <w:rPr>
          <w:b/>
          <w:sz w:val="24"/>
        </w:rPr>
        <w:t>(iii) Video/Movie Service -</w:t>
      </w:r>
    </w:p>
    <w:p w14:paraId="71BABCE9" w14:textId="77777777" w:rsidR="00622E1B" w:rsidRDefault="00000000">
      <w:pPr>
        <w:spacing w:after="100"/>
      </w:pPr>
      <w:r>
        <w:rPr>
          <w:b/>
        </w:rPr>
        <w:t>Handlers: - Get video - Search video - Stream/Download</w:t>
      </w:r>
    </w:p>
    <w:p w14:paraId="23EE27CA" w14:textId="77777777" w:rsidR="00622E1B" w:rsidRDefault="00000000">
      <w:pPr>
        <w:spacing w:after="100"/>
      </w:pPr>
      <w:r>
        <w:rPr>
          <w:b/>
        </w:rPr>
        <w:t>Schema:</w:t>
      </w:r>
    </w:p>
    <w:p w14:paraId="02792EA7" w14:textId="77777777" w:rsidR="00622E1B" w:rsidRDefault="00000000">
      <w:pPr>
        <w:spacing w:after="100"/>
      </w:pPr>
      <w:r>
        <w:t>id - string</w:t>
      </w:r>
    </w:p>
    <w:p w14:paraId="7DFF6DF8" w14:textId="77777777" w:rsidR="00622E1B" w:rsidRDefault="00000000">
      <w:pPr>
        <w:spacing w:after="100"/>
      </w:pPr>
      <w:r>
        <w:t>title - string</w:t>
      </w:r>
    </w:p>
    <w:p w14:paraId="4B2AB0DE" w14:textId="77777777" w:rsidR="00622E1B" w:rsidRDefault="00000000">
      <w:pPr>
        <w:spacing w:after="100"/>
      </w:pPr>
      <w:r>
        <w:t>summary - string</w:t>
      </w:r>
    </w:p>
    <w:p w14:paraId="3FD00319" w14:textId="77777777" w:rsidR="00622E1B" w:rsidRDefault="00000000">
      <w:pPr>
        <w:spacing w:after="100"/>
      </w:pPr>
      <w:r>
        <w:t>poster - image</w:t>
      </w:r>
    </w:p>
    <w:p w14:paraId="2A13B6BE" w14:textId="77777777" w:rsidR="00622E1B" w:rsidRDefault="00000000">
      <w:pPr>
        <w:spacing w:after="100"/>
      </w:pPr>
      <w:r>
        <w:t>video - video</w:t>
      </w:r>
    </w:p>
    <w:p w14:paraId="515656A3" w14:textId="77777777" w:rsidR="00622E1B" w:rsidRDefault="00000000">
      <w:pPr>
        <w:spacing w:before="160" w:after="80"/>
      </w:pPr>
      <w:r>
        <w:rPr>
          <w:b/>
          <w:sz w:val="24"/>
        </w:rPr>
        <w:t>(iv) Payment Service -</w:t>
      </w:r>
    </w:p>
    <w:p w14:paraId="78468D38" w14:textId="77777777" w:rsidR="00622E1B" w:rsidRDefault="00000000">
      <w:pPr>
        <w:spacing w:after="100"/>
      </w:pPr>
      <w:r>
        <w:rPr>
          <w:b/>
        </w:rPr>
        <w:t>Handlers: - Initialize payment - Payment confirm - error handling</w:t>
      </w:r>
    </w:p>
    <w:p w14:paraId="45A48DA9" w14:textId="77777777" w:rsidR="00622E1B" w:rsidRDefault="00000000">
      <w:pPr>
        <w:spacing w:after="100"/>
      </w:pPr>
      <w:r>
        <w:rPr>
          <w:b/>
        </w:rPr>
        <w:t xml:space="preserve">Integrates: External payment gateway like </w:t>
      </w:r>
      <w:proofErr w:type="spellStart"/>
      <w:r>
        <w:rPr>
          <w:b/>
        </w:rPr>
        <w:t>Razorpay</w:t>
      </w:r>
      <w:proofErr w:type="spellEnd"/>
    </w:p>
    <w:p w14:paraId="54DB7106" w14:textId="77777777" w:rsidR="00622E1B" w:rsidRDefault="00000000">
      <w:pPr>
        <w:pageBreakBefore/>
        <w:spacing w:before="200" w:after="120"/>
      </w:pPr>
      <w:r>
        <w:rPr>
          <w:b/>
          <w:sz w:val="26"/>
        </w:rPr>
        <w:lastRenderedPageBreak/>
        <w:t>• Database:</w:t>
      </w:r>
    </w:p>
    <w:p w14:paraId="018BCADA" w14:textId="7DEC66C2" w:rsidR="00622E1B" w:rsidRDefault="00000000">
      <w:pPr>
        <w:spacing w:after="100"/>
      </w:pPr>
      <w:r>
        <w:t xml:space="preserve">For </w:t>
      </w:r>
      <w:r w:rsidR="00B659D6">
        <w:t>Netflix</w:t>
      </w:r>
      <w:r>
        <w:t xml:space="preserve"> can use multiple type of </w:t>
      </w:r>
      <w:proofErr w:type="spellStart"/>
      <w:r>
        <w:t>db</w:t>
      </w:r>
      <w:proofErr w:type="spellEnd"/>
      <w:r>
        <w:t xml:space="preserve"> to store its data</w:t>
      </w:r>
    </w:p>
    <w:p w14:paraId="6AF1AE3D" w14:textId="77777777" w:rsidR="00622E1B" w:rsidRDefault="00000000">
      <w:pPr>
        <w:spacing w:after="100"/>
      </w:pPr>
      <w:r>
        <w:t xml:space="preserve">For e.g. SQL </w:t>
      </w:r>
      <w:proofErr w:type="spellStart"/>
      <w:r>
        <w:t>db</w:t>
      </w:r>
      <w:proofErr w:type="spellEnd"/>
      <w:r>
        <w:t xml:space="preserve"> to store transaction and subscription data.</w:t>
      </w:r>
    </w:p>
    <w:p w14:paraId="54B637F8" w14:textId="77777777" w:rsidR="00622E1B" w:rsidRDefault="00000000">
      <w:pPr>
        <w:spacing w:after="100"/>
      </w:pPr>
      <w:r>
        <w:t xml:space="preserve">NoSQL </w:t>
      </w:r>
      <w:proofErr w:type="spellStart"/>
      <w:r>
        <w:t>db</w:t>
      </w:r>
      <w:proofErr w:type="spellEnd"/>
      <w:r>
        <w:t xml:space="preserve"> for user and watch history data for fast access.</w:t>
      </w:r>
    </w:p>
    <w:p w14:paraId="6D8E1A5B" w14:textId="77777777" w:rsidR="00622E1B" w:rsidRDefault="00000000">
      <w:pPr>
        <w:spacing w:after="100"/>
      </w:pPr>
      <w:r>
        <w:t>Cache to store frequently accessed data.</w:t>
      </w:r>
    </w:p>
    <w:p w14:paraId="7F95F929" w14:textId="77777777" w:rsidR="00622E1B" w:rsidRDefault="00000000">
      <w:pPr>
        <w:spacing w:before="200" w:after="120"/>
      </w:pPr>
      <w:r>
        <w:rPr>
          <w:b/>
          <w:sz w:val="26"/>
        </w:rPr>
        <w:t>• CDN:</w:t>
      </w:r>
    </w:p>
    <w:p w14:paraId="37848D82" w14:textId="77777777" w:rsidR="00622E1B" w:rsidRDefault="00000000">
      <w:pPr>
        <w:spacing w:after="100"/>
      </w:pPr>
      <w:r>
        <w:t>Multiple edge servers can be used in high traffic regions to reduce load on the main server.</w:t>
      </w:r>
    </w:p>
    <w:p w14:paraId="7335988E" w14:textId="11A34EE1" w:rsidR="00622E1B" w:rsidRDefault="00000000">
      <w:pPr>
        <w:spacing w:after="100"/>
      </w:pPr>
      <w:r>
        <w:t xml:space="preserve">Anycast CDN can be used such that all the CDN uses same IP and traffic can be automatically distributed to </w:t>
      </w:r>
      <w:r w:rsidR="00B659D6">
        <w:t>nearby</w:t>
      </w:r>
      <w:r>
        <w:t xml:space="preserve"> edge servers.</w:t>
      </w:r>
    </w:p>
    <w:p w14:paraId="6A2A61BD" w14:textId="77777777" w:rsidR="00622E1B" w:rsidRDefault="00000000">
      <w:pPr>
        <w:spacing w:after="100"/>
      </w:pPr>
      <w:r>
        <w:t>Push CDN will allow to push any new movie before release to CDN so that the main server experiences low traffic.</w:t>
      </w:r>
    </w:p>
    <w:p w14:paraId="76F48E10" w14:textId="77777777" w:rsidR="00622E1B" w:rsidRDefault="00000000">
      <w:pPr>
        <w:spacing w:before="200" w:after="120"/>
      </w:pPr>
      <w:r>
        <w:rPr>
          <w:b/>
          <w:sz w:val="26"/>
        </w:rPr>
        <w:t>• Load Balancing:</w:t>
      </w:r>
    </w:p>
    <w:p w14:paraId="1EFAE610" w14:textId="77777777" w:rsidR="00622E1B" w:rsidRDefault="00000000">
      <w:pPr>
        <w:spacing w:after="100"/>
      </w:pPr>
      <w:r>
        <w:t>Since, 3 servers are setup for Netflix. Distributing traffic between these servers is very crucial. For this, we can use Least Response Time load balancing, which will provide low latency between calls.</w:t>
      </w:r>
    </w:p>
    <w:p w14:paraId="1A58BD2C" w14:textId="77777777" w:rsidR="00622E1B" w:rsidRDefault="00000000">
      <w:pPr>
        <w:spacing w:before="200" w:after="120"/>
      </w:pPr>
      <w:r>
        <w:rPr>
          <w:b/>
          <w:sz w:val="26"/>
        </w:rPr>
        <w:t>• Rate limiting:</w:t>
      </w:r>
    </w:p>
    <w:p w14:paraId="595DEDCA" w14:textId="41C940EA" w:rsidR="00622E1B" w:rsidRDefault="00000000">
      <w:pPr>
        <w:spacing w:after="100"/>
      </w:pPr>
      <w:r>
        <w:t xml:space="preserve">we do not want our servers to get overloaded with burst requests. To handle this, we can use Leaky Bucket rate limiting, it allows requests to be fulfilled </w:t>
      </w:r>
      <w:r w:rsidR="00B659D6">
        <w:t>without</w:t>
      </w:r>
      <w:r>
        <w:t xml:space="preserve"> any risk of burst.</w:t>
      </w:r>
    </w:p>
    <w:p w14:paraId="0378500E" w14:textId="77777777" w:rsidR="00622E1B" w:rsidRDefault="00000000">
      <w:pPr>
        <w:spacing w:before="200" w:after="120"/>
      </w:pPr>
      <w:r>
        <w:rPr>
          <w:b/>
          <w:sz w:val="26"/>
        </w:rPr>
        <w:t>• APIs:</w:t>
      </w:r>
    </w:p>
    <w:p w14:paraId="39A3CB41" w14:textId="77777777" w:rsidR="00622E1B" w:rsidRDefault="00000000">
      <w:pPr>
        <w:spacing w:after="100"/>
      </w:pPr>
      <w:proofErr w:type="spellStart"/>
      <w:r>
        <w:t>api</w:t>
      </w:r>
      <w:proofErr w:type="spellEnd"/>
      <w:r>
        <w:t>/v1/auth → Auth service</w:t>
      </w:r>
    </w:p>
    <w:p w14:paraId="5BB94FDB" w14:textId="77777777" w:rsidR="00622E1B" w:rsidRDefault="00000000">
      <w:pPr>
        <w:spacing w:after="100"/>
      </w:pPr>
      <w:proofErr w:type="spellStart"/>
      <w:r>
        <w:t>api</w:t>
      </w:r>
      <w:proofErr w:type="spellEnd"/>
      <w:r>
        <w:t>/v1/subscription → Subscription service</w:t>
      </w:r>
    </w:p>
    <w:p w14:paraId="6F397D31" w14:textId="77777777" w:rsidR="00622E1B" w:rsidRDefault="00000000">
      <w:pPr>
        <w:spacing w:after="100"/>
      </w:pPr>
      <w:proofErr w:type="spellStart"/>
      <w:r>
        <w:t>api</w:t>
      </w:r>
      <w:proofErr w:type="spellEnd"/>
      <w:r>
        <w:t>/v1/movie → Movie service</w:t>
      </w:r>
    </w:p>
    <w:p w14:paraId="0B84AB94" w14:textId="77777777" w:rsidR="00622E1B" w:rsidRDefault="00000000">
      <w:pPr>
        <w:spacing w:after="100"/>
      </w:pPr>
      <w:proofErr w:type="spellStart"/>
      <w:r>
        <w:t>api</w:t>
      </w:r>
      <w:proofErr w:type="spellEnd"/>
      <w:r>
        <w:t>/v1/payment → Payment service</w:t>
      </w:r>
    </w:p>
    <w:sectPr w:rsidR="00622E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AA1C63"/>
    <w:multiLevelType w:val="hybridMultilevel"/>
    <w:tmpl w:val="5D7847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0428795">
    <w:abstractNumId w:val="8"/>
  </w:num>
  <w:num w:numId="2" w16cid:durableId="900601041">
    <w:abstractNumId w:val="6"/>
  </w:num>
  <w:num w:numId="3" w16cid:durableId="573202744">
    <w:abstractNumId w:val="5"/>
  </w:num>
  <w:num w:numId="4" w16cid:durableId="1176067916">
    <w:abstractNumId w:val="4"/>
  </w:num>
  <w:num w:numId="5" w16cid:durableId="1088308673">
    <w:abstractNumId w:val="7"/>
  </w:num>
  <w:num w:numId="6" w16cid:durableId="893660867">
    <w:abstractNumId w:val="3"/>
  </w:num>
  <w:num w:numId="7" w16cid:durableId="386805368">
    <w:abstractNumId w:val="2"/>
  </w:num>
  <w:num w:numId="8" w16cid:durableId="983970362">
    <w:abstractNumId w:val="1"/>
  </w:num>
  <w:num w:numId="9" w16cid:durableId="1029377386">
    <w:abstractNumId w:val="0"/>
  </w:num>
  <w:num w:numId="10" w16cid:durableId="3986009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0F22"/>
    <w:rsid w:val="0024155F"/>
    <w:rsid w:val="0029639D"/>
    <w:rsid w:val="00326F90"/>
    <w:rsid w:val="00554989"/>
    <w:rsid w:val="00622E1B"/>
    <w:rsid w:val="00681321"/>
    <w:rsid w:val="006A30C4"/>
    <w:rsid w:val="006F778C"/>
    <w:rsid w:val="008C07F2"/>
    <w:rsid w:val="00996644"/>
    <w:rsid w:val="00AA1D8D"/>
    <w:rsid w:val="00B47730"/>
    <w:rsid w:val="00B659D6"/>
    <w:rsid w:val="00CB0664"/>
    <w:rsid w:val="00D621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8FC2F"/>
  <w14:defaultImageDpi w14:val="300"/>
  <w15:docId w15:val="{CA039FF8-E3E8-4B14-9F47-9AA2F4E3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 BARNWAL</cp:lastModifiedBy>
  <cp:revision>2</cp:revision>
  <dcterms:created xsi:type="dcterms:W3CDTF">2026-09-08T08:25:00Z</dcterms:created>
  <dcterms:modified xsi:type="dcterms:W3CDTF">2026-09-08T08:25:00Z</dcterms:modified>
  <cp:category/>
</cp:coreProperties>
</file>